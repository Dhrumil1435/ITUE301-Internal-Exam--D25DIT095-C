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2"/>
        </w:rPr>
        <w:t>CHAROTAR UNIVERSITY OF SCIENCE AND TECHNOLOGY</w:t>
        <w:br/>
        <w:t>Faculty of Technology and Engineering — CSPIT-IT</w:t>
      </w:r>
    </w:p>
    <w:p>
      <w:pPr>
        <w:jc w:val="center"/>
      </w:pPr>
      <w:r>
        <w:rPr>
          <w:rFonts w:ascii="Calibri" w:hAnsi="Calibri"/>
          <w:b/>
          <w:color w:val="0F766E"/>
          <w:sz w:val="24"/>
        </w:rPr>
        <w:t>ITUE301 — Advanced Web Development Frameworks</w:t>
        <w:br/>
        <w:t>OPEN-BOOK PRACTICAL EXAMINATION — SET A</w:t>
        <w:br/>
        <w:t>Hospital Appointment System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F1F5F9"/>
          </w:tcPr>
          <w:p>
            <w:r>
              <w:rPr>
                <w:b/>
                <w:sz w:val="20"/>
              </w:rPr>
              <w:t xml:space="preserve">Student Roll No: </w:t>
            </w:r>
            <w:r>
              <w:rPr>
                <w:sz w:val="20"/>
              </w:rPr>
              <w:t>24CSE001-A</w:t>
            </w:r>
          </w:p>
        </w:tc>
        <w:tc>
          <w:tcPr>
            <w:tcW w:type="dxa" w:w="5040"/>
            <w:shd w:val="clear" w:color="auto" w:fill="F1F5F9"/>
          </w:tcPr>
          <w:p>
            <w:r>
              <w:rPr>
                <w:b/>
                <w:sz w:val="20"/>
              </w:rPr>
              <w:t xml:space="preserve">Tech Stack: </w:t>
            </w:r>
            <w:r>
              <w:rPr>
                <w:sz w:val="20"/>
              </w:rPr>
              <w:t>React + Express + MongoDB</w:t>
            </w:r>
          </w:p>
        </w:tc>
      </w:tr>
      <w:tr>
        <w:tc>
          <w:tcPr>
            <w:tcW w:type="dxa" w:w="5040"/>
            <w:shd w:val="clear" w:color="auto" w:fill="F1F5F9"/>
          </w:tcPr>
          <w:p>
            <w:r>
              <w:rPr>
                <w:b/>
                <w:sz w:val="20"/>
              </w:rPr>
              <w:t xml:space="preserve">System Name: </w:t>
            </w:r>
            <w:r>
              <w:rPr>
                <w:sz w:val="20"/>
              </w:rPr>
              <w:t>MedCare Plus Hospital System</w:t>
            </w:r>
          </w:p>
        </w:tc>
        <w:tc>
          <w:tcPr>
            <w:tcW w:type="dxa" w:w="5040"/>
            <w:shd w:val="clear" w:color="auto" w:fill="F1F5F9"/>
          </w:tcPr>
          <w:p>
            <w:r>
              <w:rPr>
                <w:b/>
                <w:sz w:val="20"/>
              </w:rPr>
              <w:t xml:space="preserve">Date: </w:t>
            </w:r>
            <w:r>
              <w:rPr>
                <w:sz w:val="20"/>
              </w:rPr>
              <w:t>August 20, 2026</w:t>
            </w:r>
          </w:p>
        </w:tc>
      </w:tr>
    </w:tbl>
    <w:p/>
    <w:p>
      <w:pPr>
        <w:pStyle w:val="Heading1"/>
      </w:pPr>
      <w:r>
        <w:rPr>
          <w:color w:val="0F766E"/>
        </w:rPr>
        <w:t>Screenshot 1 — React Application</w:t>
      </w:r>
    </w:p>
    <w:p>
      <w:r>
        <w:rPr>
          <w:sz w:val="21"/>
        </w:rPr>
        <w:t>Demonstrates the Hospital Appointment System frontend running in the browser (React + Vite on http://localhost:5173). Shows navigation links, dashboard metrics, and status-styled appointment cards (confirmed, pending, cancelled).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re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F766E"/>
        </w:rPr>
        <w:t>Screenshot 2 — REST API Execution</w:t>
      </w:r>
    </w:p>
    <w:p>
      <w:r>
        <w:rPr>
          <w:sz w:val="21"/>
        </w:rPr>
        <w:t>Demonstrates a successful REST API request to the Express backend (GET http://localhost:5000/api/v1/doctors) returning HTTP status 200 OK and structured JSON data output.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rest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F766E"/>
        </w:rPr>
        <w:t>Screenshot 3 — MongoDB Database &amp; Documents</w:t>
      </w:r>
    </w:p>
    <w:p>
      <w:r>
        <w:rPr>
          <w:sz w:val="21"/>
        </w:rPr>
        <w:t>Demonstrates MongoDB Compass displaying the hospital_system database, appointments collection, and document schema fields (patientId, doctorId, status, timeSlot, date, reason).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mongo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